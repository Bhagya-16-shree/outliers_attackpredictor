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APT-Predict</w:t>
        <w:br/>
        <w:t>Cyber Attack Prediction Dashboard</w:t>
      </w:r>
    </w:p>
    <w:p/>
    <w:p>
      <w:pPr>
        <w:pStyle w:val="Heading1"/>
      </w:pPr>
      <w:r>
        <w:t>Abstract</w:t>
      </w:r>
    </w:p>
    <w:p>
      <w:r>
        <w:t>APT-Predict is a cybersecurity dashboard designed to predict potential cyber attacks before they occur. The system analyzes behavioral anomalies such as login activity, file access, and privilege escalation. Using a rule-based scoring mechanism, it generates a threat index and maps it to the cyber kill chain. This project demonstrates a shift from reactive detection to proactive prediction in cybersecurity.</w:t>
      </w:r>
    </w:p>
    <w:p>
      <w:pPr>
        <w:pStyle w:val="Heading1"/>
      </w:pPr>
      <w:r>
        <w:t>Problem Statement</w:t>
      </w:r>
    </w:p>
    <w:p>
      <w:r>
        <w:t>Traditional cybersecurity systems detect threats only after an attack has already started. This delay can lead to severe consequences such as data breaches, financial loss, and system compromise. There is a need for a system that can identify early warning signs and predict attacks before execution.</w:t>
      </w:r>
    </w:p>
    <w:p>
      <w:pPr>
        <w:pStyle w:val="Heading1"/>
      </w:pPr>
      <w:r>
        <w:t>Objectives</w:t>
      </w:r>
    </w:p>
    <w:p>
      <w:r>
        <w:t>- detect abnormal behavior patterns</w:t>
        <w:br/>
        <w:t>- calculate threat index based on activity</w:t>
        <w:br/>
        <w:t>- predict attack stage using cyber kill chain</w:t>
        <w:br/>
        <w:t>- visualize threats in real time</w:t>
        <w:br/>
        <w:t>- simulate attack scenarios for demonstration</w:t>
      </w:r>
    </w:p>
    <w:p>
      <w:pPr>
        <w:pStyle w:val="Heading1"/>
      </w:pPr>
      <w:r>
        <w:t>System Architecture</w:t>
      </w:r>
    </w:p>
    <w:p>
      <w:r>
        <w:t>The system is built using a frontend-only architecture. It uses React and Vite for UI and logic execution. All data is simulated and processed within the browser without a backend.</w:t>
      </w:r>
    </w:p>
    <w:p>
      <w:r>
        <w:t>Frontend: React + Vite</w:t>
        <w:br/>
        <w:t>Styling: Tailwind CSS</w:t>
        <w:br/>
        <w:t>Logic: Rule-based engine</w:t>
      </w:r>
    </w:p>
    <w:p>
      <w:pPr>
        <w:pStyle w:val="Heading1"/>
      </w:pPr>
      <w:r>
        <w:t>Working of the System</w:t>
      </w:r>
    </w:p>
    <w:p>
      <w:r>
        <w:t>1. The system generates simulated user activity such as login attempts, file access, and network behavior.</w:t>
        <w:br/>
        <w:t>2. These activities are analyzed using predefined rules.</w:t>
        <w:br/>
        <w:t>3. Each suspicious behavior increases the threat index.</w:t>
        <w:br/>
        <w:t>4. Based on the score, the system predicts the stage of attack.</w:t>
        <w:br/>
        <w:t>5. Results are displayed on the dashboard in real time.</w:t>
      </w:r>
    </w:p>
    <w:p>
      <w:pPr>
        <w:pStyle w:val="Heading1"/>
      </w:pPr>
      <w:r>
        <w:t>Key Features</w:t>
      </w:r>
    </w:p>
    <w:p>
      <w:r>
        <w:t>- live threat index visualization</w:t>
        <w:br/>
        <w:t>- real time activity timeline</w:t>
        <w:br/>
        <w:t>- anomaly detection alerts</w:t>
        <w:br/>
        <w:t>- cyber kill chain mapping</w:t>
        <w:br/>
        <w:t>- attack simulation feature</w:t>
        <w:br/>
        <w:t>- modern soc dashboard interface</w:t>
      </w:r>
    </w:p>
    <w:p>
      <w:pPr>
        <w:pStyle w:val="Heading1"/>
      </w:pPr>
      <w:r>
        <w:t>System Interface (Screenshots)</w:t>
      </w:r>
    </w:p>
    <w:p>
      <w:r>
        <w:t>Insert screenshots of your dashboard below:</w:t>
        <w:br/>
      </w:r>
    </w:p>
    <w:p>
      <w:r>
        <w:t>[ screenshot 1: main dashboard ]</w:t>
      </w:r>
    </w:p>
    <w:p>
      <w:r>
        <w:t>[ screenshot 2: risk meter and alerts ]</w:t>
      </w:r>
    </w:p>
    <w:p>
      <w:r>
        <w:t>[ screenshot 3: kill chain visualization ]</w:t>
      </w:r>
    </w:p>
    <w:p>
      <w:pPr>
        <w:pStyle w:val="Heading1"/>
      </w:pPr>
      <w:r>
        <w:t>Future Scope</w:t>
      </w:r>
    </w:p>
    <w:p>
      <w:r>
        <w:t>The system can be enhanced by integrating real-time logs from enterprise systems. Machine learning models can replace rule-based logic for more accurate predictions. It can also be extended into a full security platform with backend integration and real-time monitoring.</w:t>
      </w:r>
    </w:p>
    <w:p>
      <w:pPr>
        <w:pStyle w:val="Heading1"/>
      </w:pPr>
      <w:r>
        <w:t>Conclusion</w:t>
      </w:r>
    </w:p>
    <w:p>
      <w:r>
        <w:t>APT-Predict demonstrates how behavioral analysis can be used to predict cyber attacks before they occur. The project highlights the importance of proactive cybersecurity and provides a strong foundation for future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